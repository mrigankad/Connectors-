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Review</w:t>
      </w:r>
    </w:p>
    <w:p>
      <w:r>
        <w:t>Revenue grew 12% quarter over quarter.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Churn</w:t>
            </w:r>
          </w:p>
        </w:tc>
        <w:tc>
          <w:tcPr>
            <w:tcW w:type="dxa" w:w="4320"/>
          </w:tcPr>
          <w:p>
            <w:r>
              <w:t>2.1%</w:t>
            </w:r>
          </w:p>
        </w:tc>
      </w:tr>
    </w:tbl>
    <w:p>
      <w:r>
        <w:t>Appendix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