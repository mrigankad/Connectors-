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Diagram below.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